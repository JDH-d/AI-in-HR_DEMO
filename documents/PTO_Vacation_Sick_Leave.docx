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PACIFIC BEACON SOFTWARE, INC.</w:t>
      </w:r>
    </w:p>
    <w:p/>
    <w:p>
      <w:r>
        <w:t>MANAGER GUIDE TO VACATION AND SICK LEAVE ADMINISTRATION</w:t>
      </w:r>
    </w:p>
    <w:p/>
    <w:p>
      <w:r>
        <w:t>Document Owner: People Operations Business Partners</w:t>
      </w:r>
    </w:p>
    <w:p>
      <w:r>
        <w:t>Effective Date: March 1, 2026</w:t>
      </w:r>
    </w:p>
    <w:p>
      <w:r>
        <w:t>Review Cadence: Annual review or earlier if law, process, or business operations materially change.</w:t>
      </w:r>
    </w:p>
    <w:p>
      <w:r>
        <w:t>Applies To: All California people managers and team leads who review absence requests.</w:t>
      </w:r>
    </w:p>
    <w:p>
      <w:r>
        <w:t>Purpose: Provide a manager operating guide for reviewing, documenting, escalating, and communicating vacation, sick leave, and other short-term absences.</w:t>
      </w:r>
    </w:p>
    <w:p>
      <w:r>
        <w:t>Audience Note: Companion guide translating employee leave policy into manager actions.</w:t>
      </w:r>
    </w:p>
    <w:p>
      <w:r>
        <w:t>Related Documents: PTO_Policy.md, Work_Schedules.docx, Payroll_FAQ.md</w:t>
      </w:r>
    </w:p>
    <w:p/>
    <w:p>
      <w:r>
        <w:t>Pacific Beacon Software, Inc. is a fictional mid-sized California software company with hybrid teams</w:t>
      </w:r>
    </w:p>
    <w:p>
      <w:r>
        <w:t>in San Francisco, Oakland, Sacramento, and several remote home offices. The company builds B2B</w:t>
      </w:r>
    </w:p>
    <w:p>
      <w:r>
        <w:t>workflow software and uses a standard support model across People Operations, Finance, Security, and</w:t>
      </w:r>
    </w:p>
    <w:p>
      <w:r>
        <w:t>a centralized IT Service Desk.</w:t>
      </w:r>
    </w:p>
    <w:p/>
    <w:p>
      <w:r>
        <w:t>This document is part of the internal demo knowledge base and is written to resemble a real handbook</w:t>
      </w:r>
    </w:p>
    <w:p>
      <w:r>
        <w:t>or operating guide that employees and managers could reference in a California company.</w:t>
      </w:r>
    </w:p>
    <w:p/>
    <w:p>
      <w:r>
        <w:t>How to Use This Document</w:t>
      </w:r>
    </w:p>
    <w:p/>
    <w:p>
      <w:r>
        <w:t>Use this document as the primary written guidance for manager guide to vacation and sick leave</w:t>
      </w:r>
    </w:p>
    <w:p>
      <w:r>
        <w:t>administration. Employees should read it for baseline expectations, while managers and support</w:t>
      </w:r>
    </w:p>
    <w:p>
      <w:r>
        <w:t>functions should use it as the shared reference point before creating one-off exceptions.</w:t>
      </w:r>
    </w:p>
    <w:p/>
    <w:p>
      <w:r>
        <w:t>When a situation touches other company processes, reviewers should also consult PTO_Policy.md,</w:t>
      </w:r>
    </w:p>
    <w:p>
      <w:r>
        <w:t>Work_Schedules.docx, Payroll_FAQ.md so decisions stay aligned across payroll, scheduling, access,</w:t>
      </w:r>
    </w:p>
    <w:p>
      <w:r>
        <w:t>onboarding, or benefits workflows.</w:t>
      </w:r>
    </w:p>
    <w:p/>
    <w:p>
      <w:r>
        <w:t>Roles and Responsibilities</w:t>
      </w:r>
    </w:p>
    <w:p/>
    <w:p>
      <w:r>
        <w:t>Employees are responsible for raising requests early when possible, keeping information accurate,</w:t>
      </w:r>
    </w:p>
    <w:p>
      <w:r>
        <w:t>and using the designated workflow or service channel instead of relying solely on informal chat or</w:t>
      </w:r>
    </w:p>
    <w:p>
      <w:r>
        <w:t>private messages.</w:t>
      </w:r>
    </w:p>
    <w:p/>
    <w:p>
      <w:r>
        <w:t>Managers are responsible for making timely, documented decisions, explaining operational constraints</w:t>
      </w:r>
    </w:p>
    <w:p>
      <w:r>
        <w:t>clearly, and partnering with People Operations Business Partners whenever a case becomes sensitive,</w:t>
      </w:r>
    </w:p>
    <w:p>
      <w:r>
        <w:t>unusual, or legally significant.</w:t>
      </w:r>
    </w:p>
    <w:p/>
    <w:p>
      <w:pPr>
        <w:pStyle w:val="ListBullet"/>
      </w:pPr>
      <w:r>
        <w:t>Use the system of record for approvals, changes, and final status whenever one exists.</w:t>
      </w:r>
    </w:p>
    <w:p>
      <w:pPr>
        <w:pStyle w:val="ListBullet"/>
      </w:pPr>
      <w:r>
        <w:t>Escalate early when policy interpretation, sensitive data, or employee-relations risk is</w:t>
      </w:r>
    </w:p>
    <w:p>
      <w:r>
        <w:t xml:space="preserve">  involved.</w:t>
      </w:r>
    </w:p>
    <w:p>
      <w:pPr>
        <w:pStyle w:val="ListBullet"/>
      </w:pPr>
      <w:r>
        <w:t>Keep explanations factual, professional, and specific enough to audit later.</w:t>
      </w:r>
    </w:p>
    <w:p>
      <w:pPr>
        <w:pStyle w:val="ListBullet"/>
      </w:pPr>
      <w:r>
        <w:t>Avoid local side deals or verbal exceptions that contradict the written standard.</w:t>
      </w:r>
    </w:p>
    <w:p/>
    <w:p>
      <w:r>
        <w:t>How Managers Should Use This Guide</w:t>
      </w:r>
    </w:p>
    <w:p/>
    <w:p>
      <w:r>
        <w:t>Pacific Beacon treats leave administration as an operating discipline as a normal operating topic</w:t>
      </w:r>
    </w:p>
    <w:p>
      <w:r>
        <w:t>that deserves explicit written guidance rather than informal habit. Leave administration as an</w:t>
      </w:r>
    </w:p>
    <w:p>
      <w:r>
        <w:t>operating discipline affects employee trust, business continuity, and the quality of later</w:t>
      </w:r>
    </w:p>
    <w:p>
      <w:r>
        <w:t>decisions. This section explains how the company expects the topic to work in normal day-to-day</w:t>
      </w:r>
    </w:p>
    <w:p>
      <w:r>
        <w:t>operations.</w:t>
      </w:r>
    </w:p>
    <w:p/>
    <w:p>
      <w:r>
        <w:t>Employees are expected to read the employee-facing policy first and then use this guide for manager</w:t>
      </w:r>
    </w:p>
    <w:p>
      <w:r>
        <w:t>steps. That expectation is intentionally practical: the company wants employees to know what good</w:t>
      </w:r>
    </w:p>
    <w:p>
      <w:r>
        <w:t>participation looks like before an issue becomes urgent or emotional. Operationally, the company</w:t>
      </w:r>
    </w:p>
    <w:p>
      <w:r>
        <w:t>prefers a documented workflow and a visible decision trail over personal arrangements that only one</w:t>
      </w:r>
    </w:p>
    <w:p>
      <w:r>
        <w:t>manager remembers later.</w:t>
      </w:r>
    </w:p>
    <w:p/>
    <w:p>
      <w:r>
        <w:t>California context matters here because leave, wage, and employee-relations risks often come from</w:t>
      </w:r>
    </w:p>
    <w:p>
      <w:r>
        <w:t>improvised manager behavior. For that reason, local custom or a quick verbal answer is not</w:t>
      </w:r>
    </w:p>
    <w:p>
      <w:r>
        <w:t>considered a substitute for the actual workflow, the official system of record, or the responsible</w:t>
      </w:r>
    </w:p>
    <w:p>
      <w:r>
        <w:t>owner.</w:t>
      </w:r>
    </w:p>
    <w:p/>
    <w:p>
      <w:r>
        <w:t>Managers and support teams should treat approvals, denials, and escalations as documented operating</w:t>
      </w:r>
    </w:p>
    <w:p>
      <w:r>
        <w:t>decisions. The written process exists so similar situations get similar answers across departments,</w:t>
      </w:r>
    </w:p>
    <w:p>
      <w:r>
        <w:t>even when staffing, deadlines, or personalities vary. The collaboration expectation is that</w:t>
      </w:r>
    </w:p>
    <w:p>
      <w:r>
        <w:t>employees raise needs clearly, managers explain constraints specifically, and support teams document</w:t>
      </w:r>
    </w:p>
    <w:p>
      <w:r>
        <w:t>exceptions rather than guessing.</w:t>
      </w:r>
    </w:p>
    <w:p/>
    <w:p>
      <w:r>
        <w:t>A typical operating example is this: a new manager resets old unwritten team customs to match the</w:t>
      </w:r>
    </w:p>
    <w:p>
      <w:r>
        <w:t>formal leave process. That example illustrates why the company documents the topic carefully: when</w:t>
      </w:r>
    </w:p>
    <w:p>
      <w:r>
        <w:t>time pressure rises, teams still need a predictable way to respond without relying on guesswork,</w:t>
      </w:r>
    </w:p>
    <w:p>
      <w:r>
        <w:t>side messages, or memory.</w:t>
      </w:r>
    </w:p>
    <w:p/>
    <w:p>
      <w:pPr>
        <w:pStyle w:val="ListBullet"/>
      </w:pPr>
      <w:r>
        <w:t>Employees should read the employee-facing policy first and then use this guide for manager</w:t>
      </w:r>
    </w:p>
    <w:p>
      <w:r>
        <w:t xml:space="preserve">  steps.</w:t>
      </w:r>
    </w:p>
    <w:p>
      <w:pPr>
        <w:pStyle w:val="ListBullet"/>
      </w:pPr>
      <w:r>
        <w:t>Managers and support teams should treat approvals, denials, and escalations as documented</w:t>
      </w:r>
    </w:p>
    <w:p>
      <w:r>
        <w:t xml:space="preserve">  operating decisions.</w:t>
      </w:r>
    </w:p>
    <w:p>
      <w:pPr>
        <w:pStyle w:val="ListBullet"/>
      </w:pPr>
      <w:r>
        <w:t>Escalate situations where leave, wage, and employee-relations risks often come from improvised</w:t>
      </w:r>
    </w:p>
    <w:p>
      <w:r>
        <w:t xml:space="preserve">  manager behavior.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Evaluating Planned Leave Requests</w:t>
      </w:r>
    </w:p>
    <w:p/>
    <w:p>
      <w:r>
        <w:t>Pacific Beacon treats fair review of planned time off as a normal operating topic that deserves</w:t>
      </w:r>
    </w:p>
    <w:p>
      <w:r>
        <w:t>explicit written guidance rather than informal habit. Fair review of planned time off affects</w:t>
      </w:r>
    </w:p>
    <w:p>
      <w:r>
        <w:t>employee trust, business continuity, and the quality of later decisions. The goal of this section is</w:t>
      </w:r>
    </w:p>
    <w:p>
      <w:r>
        <w:t>to reduce ambiguity so employees and managers can make the same decision from the same written</w:t>
      </w:r>
    </w:p>
    <w:p>
      <w:r>
        <w:t>standard.</w:t>
      </w:r>
    </w:p>
    <w:p/>
    <w:p>
      <w:r>
        <w:t>Employees are expected to include enough context for the manager to understand timing, overlap, and</w:t>
      </w:r>
    </w:p>
    <w:p>
      <w:r>
        <w:t>coverage needs. That expectation is intentionally practical: the company wants employees to know</w:t>
      </w:r>
    </w:p>
    <w:p>
      <w:r>
        <w:t>what good participation looks like before an issue becomes urgent or emotional. From an operating</w:t>
      </w:r>
    </w:p>
    <w:p>
      <w:r>
        <w:t>standpoint, the process is designed to be repeatable across departments so outcomes do not depend on</w:t>
      </w:r>
    </w:p>
    <w:p>
      <w:r>
        <w:t>personality or team habit.</w:t>
      </w:r>
    </w:p>
    <w:p/>
    <w:p>
      <w:r>
        <w:t>California context matters here because inconsistent denials or vague reasoning can create equity</w:t>
      </w:r>
    </w:p>
    <w:p>
      <w:r>
        <w:t>and compliance problems. For that reason, local custom or a quick verbal answer is not considered a</w:t>
      </w:r>
    </w:p>
    <w:p>
      <w:r>
        <w:t>substitute for the actual workflow, the official system of record, or the responsible owner.</w:t>
      </w:r>
    </w:p>
    <w:p/>
    <w:p>
      <w:r>
        <w:t>Managers and support teams should state the real business reason and discuss alternatives when</w:t>
      </w:r>
    </w:p>
    <w:p>
      <w:r>
        <w:t>possible. The written process exists so similar situations get similar answers across departments,</w:t>
      </w:r>
    </w:p>
    <w:p>
      <w:r>
        <w:t>even when staffing, deadlines, or personalities vary. Good outcomes depend on the employee, manager,</w:t>
      </w:r>
    </w:p>
    <w:p>
      <w:r>
        <w:t>and support function sharing the same facts at the same time instead of correcting the story after</w:t>
      </w:r>
    </w:p>
    <w:p>
      <w:r>
        <w:t>the decision was made.</w:t>
      </w:r>
    </w:p>
    <w:p/>
    <w:p>
      <w:r>
        <w:t>A typical operating example is this: two employees want the same holiday week and the manager uses</w:t>
      </w:r>
    </w:p>
    <w:p>
      <w:r>
        <w:t>documented coverage needs to decide. That example illustrates why the company documents the topic</w:t>
      </w:r>
    </w:p>
    <w:p>
      <w:r>
        <w:t>carefully: when time pressure rises, teams still need a predictable way to respond without relying</w:t>
      </w:r>
    </w:p>
    <w:p>
      <w:r>
        <w:t>on guesswork, side messages, or memory.</w:t>
      </w:r>
    </w:p>
    <w:p/>
    <w:p>
      <w:pPr>
        <w:pStyle w:val="ListBullet"/>
      </w:pPr>
      <w:r>
        <w:t>Employees should include enough context for the manager to understand timing, overlap, and</w:t>
      </w:r>
    </w:p>
    <w:p>
      <w:r>
        <w:t xml:space="preserve">  coverage needs.</w:t>
      </w:r>
    </w:p>
    <w:p>
      <w:pPr>
        <w:pStyle w:val="ListBullet"/>
      </w:pPr>
      <w:r>
        <w:t>Managers and support teams should state the real business reason and discuss alternatives when</w:t>
      </w:r>
    </w:p>
    <w:p>
      <w:r>
        <w:t xml:space="preserve">  possible.</w:t>
      </w:r>
    </w:p>
    <w:p>
      <w:pPr>
        <w:pStyle w:val="ListBullet"/>
      </w:pPr>
      <w:r>
        <w:t>Escalate situations where inconsistent denials or vague reasoning can create equity and</w:t>
      </w:r>
    </w:p>
    <w:p>
      <w:r>
        <w:t xml:space="preserve">  compliance problems.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Handling Sick Leave and Unscheduled Absence</w:t>
      </w:r>
    </w:p>
    <w:p/>
    <w:p>
      <w:r>
        <w:t>Pacific Beacon treats same-day illness and unexpected absence as a normal operating topic that</w:t>
      </w:r>
    </w:p>
    <w:p>
      <w:r>
        <w:t>deserves explicit written guidance rather than informal habit. Same-day illness and unexpected</w:t>
      </w:r>
    </w:p>
    <w:p>
      <w:r>
        <w:t>absence affects employee trust, business continuity, and the quality of later decisions. In</w:t>
      </w:r>
    </w:p>
    <w:p>
      <w:r>
        <w:t>practice, this topic matters because unclear guidance usually creates avoidable rework, escalation,</w:t>
      </w:r>
    </w:p>
    <w:p>
      <w:r>
        <w:t>or employee frustration.</w:t>
      </w:r>
    </w:p>
    <w:p/>
    <w:p>
      <w:r>
        <w:t>Employees are expected to notify quickly and provide the operational facts needed for immediate</w:t>
      </w:r>
    </w:p>
    <w:p>
      <w:r>
        <w:t>coverage. That expectation is intentionally practical: the company wants employees to know what good</w:t>
      </w:r>
    </w:p>
    <w:p>
      <w:r>
        <w:t>participation looks like before an issue becomes urgent or emotional. The company uses structured</w:t>
      </w:r>
    </w:p>
    <w:p>
      <w:r>
        <w:t>approvals and service channels here because small inconsistencies often turn into payroll, access,</w:t>
      </w:r>
    </w:p>
    <w:p>
      <w:r>
        <w:t>or employee-relations issues later.</w:t>
      </w:r>
    </w:p>
    <w:p/>
    <w:p>
      <w:r>
        <w:t>California context matters here because managers should avoid informal documentation demands that</w:t>
      </w:r>
    </w:p>
    <w:p>
      <w:r>
        <w:t>conflict with paid sick leave rights. For that reason, local custom or a quick verbal answer is not</w:t>
      </w:r>
    </w:p>
    <w:p>
      <w:r>
        <w:t>considered a substitute for the actual workflow, the official system of record, or the responsible</w:t>
      </w:r>
    </w:p>
    <w:p>
      <w:r>
        <w:t>owner.</w:t>
      </w:r>
    </w:p>
    <w:p/>
    <w:p>
      <w:r>
        <w:t>Managers and support teams should reassign work first and route medical or extended-absence</w:t>
      </w:r>
    </w:p>
    <w:p>
      <w:r>
        <w:t>questions to People Operations. The written process exists so similar situations get similar answers</w:t>
      </w:r>
    </w:p>
    <w:p>
      <w:r>
        <w:t>across departments, even when staffing, deadlines, or personalities vary. This topic works best when</w:t>
      </w:r>
    </w:p>
    <w:p>
      <w:r>
        <w:t>teams communicate early, document the result, and avoid side-channel decisions that are impossible</w:t>
      </w:r>
    </w:p>
    <w:p>
      <w:r>
        <w:t>to audit later.</w:t>
      </w:r>
    </w:p>
    <w:p/>
    <w:p>
      <w:r>
        <w:t>A typical operating example is this: a support representative calls out sick before a customer</w:t>
      </w:r>
    </w:p>
    <w:p>
      <w:r>
        <w:t>escalation shift and the manager immediately rotates ownership. That example illustrates why the</w:t>
      </w:r>
    </w:p>
    <w:p>
      <w:r>
        <w:t>company documents the topic carefully: when time pressure rises, teams still need a predictable way</w:t>
      </w:r>
    </w:p>
    <w:p>
      <w:r>
        <w:t>to respond without relying on guesswork, side messages, or memory.</w:t>
      </w:r>
    </w:p>
    <w:p/>
    <w:p>
      <w:pPr>
        <w:pStyle w:val="ListBullet"/>
      </w:pPr>
      <w:r>
        <w:t>Employees should notify quickly and provide the operational facts needed for immediate coverage.</w:t>
      </w:r>
    </w:p>
    <w:p>
      <w:pPr>
        <w:pStyle w:val="ListBullet"/>
      </w:pPr>
      <w:r>
        <w:t>Managers and support teams should reassign work first and route medical or extended-absence</w:t>
      </w:r>
    </w:p>
    <w:p>
      <w:r>
        <w:t xml:space="preserve">  questions to People Operations.</w:t>
      </w:r>
    </w:p>
    <w:p>
      <w:pPr>
        <w:pStyle w:val="ListBullet"/>
      </w:pPr>
      <w:r>
        <w:t>Escalate situations where managers should avoid informal documentation demands that conflict</w:t>
      </w:r>
    </w:p>
    <w:p>
      <w:r>
        <w:t xml:space="preserve">  with paid sick leave rights.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Coverage Planning and Handoffs</w:t>
      </w:r>
    </w:p>
    <w:p/>
    <w:p>
      <w:r>
        <w:t>Pacific Beacon treats role backups and handoff standards as a normal operating topic that deserves</w:t>
      </w:r>
    </w:p>
    <w:p>
      <w:r>
        <w:t>explicit written guidance rather than informal habit. Role backups and handoff standards affects</w:t>
      </w:r>
    </w:p>
    <w:p>
      <w:r>
        <w:t>employee trust, business continuity, and the quality of later decisions. This section explains how</w:t>
      </w:r>
    </w:p>
    <w:p>
      <w:r>
        <w:t>the company expects the topic to work in normal day-to-day operations.</w:t>
      </w:r>
    </w:p>
    <w:p/>
    <w:p>
      <w:r>
        <w:t>Employees are expected to follow the team handoff pattern and update shared calendars or work queues</w:t>
      </w:r>
    </w:p>
    <w:p>
      <w:r>
        <w:t>before leaving. That expectation is intentionally practical: the company wants employees to know</w:t>
      </w:r>
    </w:p>
    <w:p>
      <w:r>
        <w:t>what good participation looks like before an issue becomes urgent or emotional. Operationally, the</w:t>
      </w:r>
    </w:p>
    <w:p>
      <w:r>
        <w:t>company prefers a documented workflow and a visible decision trail over personal arrangements that</w:t>
      </w:r>
    </w:p>
    <w:p>
      <w:r>
        <w:t>only one manager remembers later.</w:t>
      </w:r>
    </w:p>
    <w:p/>
    <w:p>
      <w:r>
        <w:t>California context matters here because better coverage planning reduces the pressure to discourage</w:t>
      </w:r>
    </w:p>
    <w:p>
      <w:r>
        <w:t>lawful time off. For that reason, local custom or a quick verbal answer is not considered a</w:t>
      </w:r>
    </w:p>
    <w:p>
      <w:r>
        <w:t>substitute for the actual workflow, the official system of record, or the responsible owner.</w:t>
      </w:r>
    </w:p>
    <w:p/>
    <w:p>
      <w:r>
        <w:t>Managers and support teams should maintain backup lists, rotation plans, and realistic handoff</w:t>
      </w:r>
    </w:p>
    <w:p>
      <w:r>
        <w:t>expectations by role. The written process exists so similar situations get similar answers across</w:t>
      </w:r>
    </w:p>
    <w:p>
      <w:r>
        <w:t>departments, even when staffing, deadlines, or personalities vary. The collaboration expectation is</w:t>
      </w:r>
    </w:p>
    <w:p>
      <w:r>
        <w:t>that employees raise needs clearly, managers explain constraints specifically, and support teams</w:t>
      </w:r>
    </w:p>
    <w:p>
      <w:r>
        <w:t>document exceptions rather than guessing.</w:t>
      </w:r>
    </w:p>
    <w:p/>
    <w:p>
      <w:r>
        <w:t>A typical operating example is this: an engineering manager rotates release ownership before a</w:t>
      </w:r>
    </w:p>
    <w:p>
      <w:r>
        <w:t>high-vacation period. That example illustrates why the company documents the topic carefully: when</w:t>
      </w:r>
    </w:p>
    <w:p>
      <w:r>
        <w:t>time pressure rises, teams still need a predictable way to respond without relying on guesswork,</w:t>
      </w:r>
    </w:p>
    <w:p>
      <w:r>
        <w:t>side messages, or memory.</w:t>
      </w:r>
    </w:p>
    <w:p/>
    <w:p>
      <w:pPr>
        <w:pStyle w:val="ListBullet"/>
      </w:pPr>
      <w:r>
        <w:t>Employees should follow the team handoff pattern and update shared calendars or work queues</w:t>
      </w:r>
    </w:p>
    <w:p>
      <w:r>
        <w:t xml:space="preserve">  before leaving.</w:t>
      </w:r>
    </w:p>
    <w:p>
      <w:pPr>
        <w:pStyle w:val="ListBullet"/>
      </w:pPr>
      <w:r>
        <w:t>Managers and support teams should maintain backup lists, rotation plans, and realistic handoff</w:t>
      </w:r>
    </w:p>
    <w:p>
      <w:r>
        <w:t xml:space="preserve">  expectations by role.</w:t>
      </w:r>
    </w:p>
    <w:p>
      <w:pPr>
        <w:pStyle w:val="ListBullet"/>
      </w:pPr>
      <w:r>
        <w:t>Escalate situations where better coverage planning reduces the pressure to discourage lawful</w:t>
      </w:r>
    </w:p>
    <w:p>
      <w:r>
        <w:t xml:space="preserve">  time off.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Escalation Triggers and Sensitive Cases</w:t>
      </w:r>
    </w:p>
    <w:p/>
    <w:p>
      <w:r>
        <w:t>Pacific Beacon treats cases that should not remain with the line manager alone as a normal operating</w:t>
      </w:r>
    </w:p>
    <w:p>
      <w:r>
        <w:t>topic that deserves explicit written guidance rather than informal habit. Cases that should not</w:t>
      </w:r>
    </w:p>
    <w:p>
      <w:r>
        <w:t>remain with the line manager alone affects employee trust, business continuity, and the quality of</w:t>
      </w:r>
    </w:p>
    <w:p>
      <w:r>
        <w:t>later decisions. The goal of this section is to reduce ambiguity so employees and managers can make</w:t>
      </w:r>
    </w:p>
    <w:p>
      <w:r>
        <w:t>the same decision from the same written standard.</w:t>
      </w:r>
    </w:p>
    <w:p/>
    <w:p>
      <w:r>
        <w:t>Employees are expected to raise accommodation, repeated-attendance, or protected-leave signals early</w:t>
      </w:r>
    </w:p>
    <w:p>
      <w:r>
        <w:t>instead of waiting for conflict. That expectation is intentionally practical: the company wants</w:t>
      </w:r>
    </w:p>
    <w:p>
      <w:r>
        <w:t>employees to know what good participation looks like before an issue becomes urgent or emotional.</w:t>
      </w:r>
    </w:p>
    <w:p>
      <w:r>
        <w:t>From an operating standpoint, the process is designed to be repeatable across departments so</w:t>
      </w:r>
    </w:p>
    <w:p>
      <w:r>
        <w:t>outcomes do not depend on personality or team habit.</w:t>
      </w:r>
    </w:p>
    <w:p/>
    <w:p>
      <w:r>
        <w:t>California context matters here because California leave and retaliation concerns require early HR</w:t>
      </w:r>
    </w:p>
    <w:p>
      <w:r>
        <w:t>involvement when facts become sensitive. For that reason, local custom or a quick verbal answer is</w:t>
      </w:r>
    </w:p>
    <w:p>
      <w:r>
        <w:t>not considered a substitute for the actual workflow, the official system of record, or the</w:t>
      </w:r>
    </w:p>
    <w:p>
      <w:r>
        <w:t>responsible owner.</w:t>
      </w:r>
    </w:p>
    <w:p/>
    <w:p>
      <w:r>
        <w:t>Managers and support teams should share factual observations and business impact, then let People</w:t>
      </w:r>
    </w:p>
    <w:p>
      <w:r>
        <w:t>Operations guide the next step. The written process exists so similar situations get similar answers</w:t>
      </w:r>
    </w:p>
    <w:p>
      <w:r>
        <w:t>across departments, even when staffing, deadlines, or personalities vary. Good outcomes depend on</w:t>
      </w:r>
    </w:p>
    <w:p>
      <w:r>
        <w:t>the employee, manager, and support function sharing the same facts at the same time instead of</w:t>
      </w:r>
    </w:p>
    <w:p>
      <w:r>
        <w:t>correcting the story after the decision was made.</w:t>
      </w:r>
    </w:p>
    <w:p/>
    <w:p>
      <w:r>
        <w:t>A typical operating example is this: an employee has repeated illness-related absences after a prior</w:t>
      </w:r>
    </w:p>
    <w:p>
      <w:r>
        <w:t>flexibility request and the manager escalates facts rather than guessing intent. That example</w:t>
      </w:r>
    </w:p>
    <w:p>
      <w:r>
        <w:t>illustrates why the company documents the topic carefully: when time pressure rises, teams still</w:t>
      </w:r>
    </w:p>
    <w:p>
      <w:r>
        <w:t>need a predictable way to respond without relying on guesswork, side messages, or memory.</w:t>
      </w:r>
    </w:p>
    <w:p/>
    <w:p>
      <w:pPr>
        <w:pStyle w:val="ListBullet"/>
      </w:pPr>
      <w:r>
        <w:t>Employees should raise accommodation, repeated-attendance, or protected-leave signals early</w:t>
      </w:r>
    </w:p>
    <w:p>
      <w:r>
        <w:t xml:space="preserve">  instead of waiting for conflict.</w:t>
      </w:r>
    </w:p>
    <w:p>
      <w:pPr>
        <w:pStyle w:val="ListBullet"/>
      </w:pPr>
      <w:r>
        <w:t>Managers and support teams should share factual observations and business impact, then let</w:t>
      </w:r>
    </w:p>
    <w:p>
      <w:r>
        <w:t xml:space="preserve">  People Operations guide the next step.</w:t>
      </w:r>
    </w:p>
    <w:p>
      <w:pPr>
        <w:pStyle w:val="ListBullet"/>
      </w:pPr>
      <w:r>
        <w:t>Escalate situations where California leave and retaliation concerns require early HR involvement</w:t>
      </w:r>
    </w:p>
    <w:p>
      <w:r>
        <w:t xml:space="preserve">  when facts become sensitive.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Communication, Documentation, and Return-to-Work Conversations</w:t>
      </w:r>
    </w:p>
    <w:p/>
    <w:p>
      <w:r>
        <w:t>Pacific Beacon treats clear written communication around absence decisions as a normal operating</w:t>
      </w:r>
    </w:p>
    <w:p>
      <w:r>
        <w:t>topic that deserves explicit written guidance rather than informal habit. Clear written</w:t>
      </w:r>
    </w:p>
    <w:p>
      <w:r>
        <w:t>communication around absence decisions affects employee trust, business continuity, and the quality</w:t>
      </w:r>
    </w:p>
    <w:p>
      <w:r>
        <w:t>of later decisions. In practice, this topic matters because unclear guidance usually creates</w:t>
      </w:r>
    </w:p>
    <w:p>
      <w:r>
        <w:t>avoidable rework, escalation, or employee frustration.</w:t>
      </w:r>
    </w:p>
    <w:p/>
    <w:p>
      <w:r>
        <w:t>Employees are expected to review the formal outcome, any schedule changes, and needed follow-up when</w:t>
      </w:r>
    </w:p>
    <w:p>
      <w:r>
        <w:t>returning to work. That expectation is intentionally practical: the company wants employees to know</w:t>
      </w:r>
    </w:p>
    <w:p>
      <w:r>
        <w:t>what good participation looks like before an issue becomes urgent or emotional. The company uses</w:t>
      </w:r>
    </w:p>
    <w:p>
      <w:r>
        <w:t>structured approvals and service channels here because small inconsistencies often turn into</w:t>
      </w:r>
    </w:p>
    <w:p>
      <w:r>
        <w:t>payroll, access, or employee-relations issues later.</w:t>
      </w:r>
    </w:p>
    <w:p/>
    <w:p>
      <w:r>
        <w:t>California context matters here because return-to-work discussions should focus on workload and</w:t>
      </w:r>
    </w:p>
    <w:p>
      <w:r>
        <w:t>support, not protected medical details. For that reason, local custom or a quick verbal answer is</w:t>
      </w:r>
    </w:p>
    <w:p>
      <w:r>
        <w:t>not considered a substitute for the actual workflow, the official system of record, or the</w:t>
      </w:r>
    </w:p>
    <w:p>
      <w:r>
        <w:t>responsible owner.</w:t>
      </w:r>
    </w:p>
    <w:p/>
    <w:p>
      <w:r>
        <w:t>Managers and support teams should summarize decisions in the workflow and hold practical re-entry</w:t>
      </w:r>
    </w:p>
    <w:p>
      <w:r>
        <w:t>check-ins after longer absences. The written process exists so similar situations get similar</w:t>
      </w:r>
    </w:p>
    <w:p>
      <w:r>
        <w:t>answers across departments, even when staffing, deadlines, or personalities vary. This topic works</w:t>
      </w:r>
    </w:p>
    <w:p>
      <w:r>
        <w:t>best when teams communicate early, document the result, and avoid side-channel decisions that are</w:t>
      </w:r>
    </w:p>
    <w:p>
      <w:r>
        <w:t>impossible to audit later.</w:t>
      </w:r>
    </w:p>
    <w:p/>
    <w:p>
      <w:r>
        <w:t>A typical operating example is this: an employee returns after two weeks away and the manager</w:t>
      </w:r>
    </w:p>
    <w:p>
      <w:r>
        <w:t>reviews changed priorities and unresolved system access. That example illustrates why the company</w:t>
      </w:r>
    </w:p>
    <w:p>
      <w:r>
        <w:t>documents the topic carefully: when time pressure rises, teams still need a predictable way to</w:t>
      </w:r>
    </w:p>
    <w:p>
      <w:r>
        <w:t>respond without relying on guesswork, side messages, or memory.</w:t>
      </w:r>
    </w:p>
    <w:p/>
    <w:p>
      <w:pPr>
        <w:pStyle w:val="ListBullet"/>
      </w:pPr>
      <w:r>
        <w:t>Employees should review the formal outcome, any schedule changes, and needed follow-up when</w:t>
      </w:r>
    </w:p>
    <w:p>
      <w:r>
        <w:t xml:space="preserve">  returning to work.</w:t>
      </w:r>
    </w:p>
    <w:p>
      <w:pPr>
        <w:pStyle w:val="ListBullet"/>
      </w:pPr>
      <w:r>
        <w:t>Managers and support teams should summarize decisions in the workflow and hold practical</w:t>
      </w:r>
    </w:p>
    <w:p>
      <w:r>
        <w:t xml:space="preserve">  re-entry check-ins after longer absences.</w:t>
      </w:r>
    </w:p>
    <w:p>
      <w:pPr>
        <w:pStyle w:val="ListBullet"/>
      </w:pPr>
      <w:r>
        <w:t>Escalate situations where return-to-work discussions should focus on workload and support, not</w:t>
      </w:r>
    </w:p>
    <w:p>
      <w:r>
        <w:t xml:space="preserve">  protected medical details.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Records, Exceptions, and Escalation</w:t>
      </w:r>
    </w:p>
    <w:p/>
    <w:p>
      <w:r>
        <w:t>Exceptions should be rare, documented, and tied to a specific business reason. When a case cannot be</w:t>
      </w:r>
    </w:p>
    <w:p>
      <w:r>
        <w:t>resolved using the ordinary workflow, the reviewer should record the facts, identify the approving</w:t>
      </w:r>
    </w:p>
    <w:p>
      <w:r>
        <w:t>authority, and capture what follow-up is required.</w:t>
      </w:r>
    </w:p>
    <w:p/>
    <w:p>
      <w:r>
        <w:t>The owning team for this document is People Operations Business Partners. That team may partner with</w:t>
      </w:r>
    </w:p>
    <w:p>
      <w:r>
        <w:t>Finance, Security, IT, or People Operations depending on the issue, but the expectation is that the</w:t>
      </w:r>
    </w:p>
    <w:p>
      <w:r>
        <w:t>employee or manager receives a clear answer rather than being bounced between queues without</w:t>
      </w:r>
    </w:p>
    <w:p>
      <w:r>
        <w:t>ownership.</w:t>
      </w:r>
    </w:p>
    <w:p/>
    <w:p>
      <w:pPr>
        <w:pStyle w:val="ListBullet"/>
      </w:pPr>
      <w:r>
        <w:t>Record the date, decision, and owner when an exception is approved.</w:t>
      </w:r>
    </w:p>
    <w:p>
      <w:pPr>
        <w:pStyle w:val="ListBullet"/>
      </w:pPr>
      <w:r>
        <w:t>Use a named escalation path for sensitive cases rather than informal forwarding.</w:t>
      </w:r>
    </w:p>
    <w:p>
      <w:pPr>
        <w:pStyle w:val="ListBullet"/>
      </w:pPr>
      <w:r>
        <w:t>Correct the source system when possible instead of hiding the issue with a workaround.</w:t>
      </w:r>
    </w:p>
    <w:p>
      <w:pPr>
        <w:pStyle w:val="ListBullet"/>
      </w:pPr>
      <w:r>
        <w:t>Close the loop with the employee after the issue is resolved.</w:t>
      </w:r>
    </w:p>
    <w:p/>
    <w:p>
      <w:r>
        <w:t>Frequently Asked Questions</w:t>
      </w:r>
    </w:p>
    <w:p/>
    <w:p>
      <w:r>
        <w:t>Q: Can I deny PTO because the team is busy?</w:t>
      </w:r>
    </w:p>
    <w:p/>
    <w:p>
      <w:r>
        <w:t>Only when there is a concrete coverage or timing issue. Document the reason and discuss alternatives</w:t>
      </w:r>
    </w:p>
    <w:p>
      <w:r>
        <w:t>when possible.</w:t>
      </w:r>
    </w:p>
    <w:p/>
    <w:p>
      <w:r>
        <w:t>Q: Should I ask for a doctor note on day one?</w:t>
      </w:r>
    </w:p>
    <w:p/>
    <w:p>
      <w:r>
        <w:t>Not as a default. Follow company guidance and involve People Operations when the case becomes</w:t>
      </w:r>
    </w:p>
    <w:p>
      <w:r>
        <w:t>extended or sensitive.</w:t>
      </w:r>
    </w:p>
    <w:p/>
    <w:p>
      <w:r>
        <w:t>Q: What if I already said yes in chat?</w:t>
      </w:r>
    </w:p>
    <w:p/>
    <w:p>
      <w:r>
        <w:t>Update the formal workflow and correct the record quickly. If circumstances changed, explain the</w:t>
      </w:r>
    </w:p>
    <w:p>
      <w:r>
        <w:t>issue transparently.</w:t>
      </w:r>
    </w:p>
    <w:p/>
    <w:p>
      <w:r>
        <w:t>Q: How much handoff can I require?</w:t>
      </w:r>
    </w:p>
    <w:p/>
    <w:p>
      <w:r>
        <w:t>Only what is reasonably needed for continuity. Handoffs should fit the role and should not become</w:t>
      </w:r>
    </w:p>
    <w:p>
      <w:r>
        <w:t>hidden work during leave.</w:t>
      </w:r>
    </w:p>
    <w:p/>
    <w:p>
      <w:r>
        <w:t>Q: What if two employees request the same holiday week?</w:t>
      </w:r>
    </w:p>
    <w:p/>
    <w:p>
      <w:r>
        <w:t>Use documented staffing needs, fairness over time, and prior approvals rather than arbitrary habit.</w:t>
      </w:r>
    </w:p>
    <w:p/>
    <w:p>
      <w:r>
        <w:t>Q: When should I involve People Operations?</w:t>
      </w:r>
    </w:p>
    <w:p/>
    <w:p>
      <w:r>
        <w:t>Whenever protected leave, accommodations, repeated attendance patterns, or employee-relations risk</w:t>
      </w:r>
    </w:p>
    <w:p>
      <w:r>
        <w:t>is involved.</w:t>
      </w:r>
    </w:p>
    <w:p/>
    <w:p>
      <w:r>
        <w:t>Q: Can I contact employees while they are out?</w:t>
      </w:r>
    </w:p>
    <w:p/>
    <w:p>
      <w:r>
        <w:t>Only for limited business-critical reasons or practical return-to-work coordination.</w:t>
      </w:r>
    </w:p>
    <w:p/>
    <w:p>
      <w:r>
        <w:t>Q: What should I document after an absence?</w:t>
      </w:r>
    </w:p>
    <w:p/>
    <w:p>
      <w:r>
        <w:t>Document the dates, the coding path, major coverage decisions, and any payroll or HR follow-up</w:t>
      </w:r>
    </w:p>
    <w:p>
      <w:r>
        <w:t>needed.</w:t>
      </w:r>
    </w:p>
    <w:p/>
    <w:p>
      <w:r>
        <w:t>Support Contacts</w:t>
      </w:r>
    </w:p>
    <w:p/>
    <w:p>
      <w:pPr>
        <w:pStyle w:val="ListBullet"/>
      </w:pPr>
      <w:r>
        <w:t>People Operations Business Partner team</w:t>
      </w:r>
    </w:p>
    <w:p>
      <w:pPr>
        <w:pStyle w:val="ListBullet"/>
      </w:pPr>
      <w:r>
        <w:t>HR Service Center</w:t>
      </w:r>
    </w:p>
    <w:p>
      <w:pPr>
        <w:pStyle w:val="ListBullet"/>
      </w:pPr>
      <w:r>
        <w:t>Payroll escalation contact for leave coding</w:t>
      </w:r>
    </w:p>
    <w:p/>
    <w:p>
      <w:r>
        <w:t>Revision Note</w:t>
      </w:r>
    </w:p>
    <w:p/>
    <w:p>
      <w:r>
        <w:t>This version was prepared for the demo environment to create a deeper, more realistic knowledge</w:t>
      </w:r>
    </w:p>
    <w:p>
      <w:r>
        <w:t>base. The language is intentionally practical so retrieval and summarization can surface policy-like</w:t>
      </w:r>
    </w:p>
    <w:p>
      <w:r>
        <w:t>answers instead of shallow FAQ snippets.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