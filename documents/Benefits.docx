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PACIFIC BEACON SOFTWARE, INC.</w:t>
      </w:r>
    </w:p>
    <w:p/>
    <w:p>
      <w:r>
        <w:t>TOTAL REWARDS AND BENEFITS OVERVIEW</w:t>
      </w:r>
    </w:p>
    <w:p/>
    <w:p>
      <w:r>
        <w:t>Document Owner: People Operations Total Rewards</w:t>
      </w:r>
    </w:p>
    <w:p>
      <w:r>
        <w:t>Effective Date: March 1, 2026</w:t>
      </w:r>
    </w:p>
    <w:p>
      <w:r>
        <w:t>Review Cadence: Annual review or earlier if law, process, or business operations materially change.</w:t>
      </w:r>
    </w:p>
    <w:p>
      <w:r>
        <w:t>Applies To: All benefit-eligible employees and managers supporting benefit questions.</w:t>
      </w:r>
    </w:p>
    <w:p>
      <w:r>
        <w:t>Purpose: Provide a broader benefits and perks narrative that complements the enrollment guide by explaining why each program exists and how employees typically use it.</w:t>
      </w:r>
    </w:p>
    <w:p>
      <w:r>
        <w:t>Audience Note: Brochure-style companion to the enrollment guide.</w:t>
      </w:r>
    </w:p>
    <w:p>
      <w:r>
        <w:t>Related Documents: Benefits_Enrollment_Guide.md, PTO_Policy.md, Work_Schedules_and_Shifts.md</w:t>
      </w:r>
    </w:p>
    <w:p/>
    <w:p>
      <w:r>
        <w:t>Pacific Beacon Software, Inc. is a fictional mid-sized California software company with hybrid teams</w:t>
      </w:r>
    </w:p>
    <w:p>
      <w:r>
        <w:t>in San Francisco, Oakland, Sacramento, and several remote home offices. The company builds B2B</w:t>
      </w:r>
    </w:p>
    <w:p>
      <w:r>
        <w:t>workflow software and uses a standard support model across People Operations, Finance, Security, and</w:t>
      </w:r>
    </w:p>
    <w:p>
      <w:r>
        <w:t>a centralized IT Service Desk.</w:t>
      </w:r>
    </w:p>
    <w:p/>
    <w:p>
      <w:r>
        <w:t>This document is part of the internal demo knowledge base and is written to resemble a real handbook</w:t>
      </w:r>
    </w:p>
    <w:p>
      <w:r>
        <w:t>or operating guide that employees and managers could reference in a California company.</w:t>
      </w:r>
    </w:p>
    <w:p/>
    <w:p>
      <w:r>
        <w:t>How to Use This Document</w:t>
      </w:r>
    </w:p>
    <w:p/>
    <w:p>
      <w:r>
        <w:t>Use this document as the primary written guidance for total rewards and benefits overview. Employees</w:t>
      </w:r>
    </w:p>
    <w:p>
      <w:r>
        <w:t>should read it for baseline expectations, while managers and support functions should use it as the</w:t>
      </w:r>
    </w:p>
    <w:p>
      <w:r>
        <w:t>shared reference point before creating one-off exceptions.</w:t>
      </w:r>
    </w:p>
    <w:p/>
    <w:p>
      <w:r>
        <w:t>When a situation touches other company processes, reviewers should also consult</w:t>
      </w:r>
    </w:p>
    <w:p>
      <w:r>
        <w:t>Benefits_Enrollment_Guide.md, PTO_Policy.md, Work_Schedules_and_Shifts.md so decisions stay aligned</w:t>
      </w:r>
    </w:p>
    <w:p>
      <w:r>
        <w:t>across payroll, scheduling, access, onboarding, or benefits workflows.</w:t>
      </w:r>
    </w:p>
    <w:p/>
    <w:p>
      <w:r>
        <w:t>Roles and Responsibilities</w:t>
      </w:r>
    </w:p>
    <w:p/>
    <w:p>
      <w:r>
        <w:t>Employees are responsible for raising requests early when possible, keeping information accurate,</w:t>
      </w:r>
    </w:p>
    <w:p>
      <w:r>
        <w:t>and using the designated workflow or service channel instead of relying solely on informal chat or</w:t>
      </w:r>
    </w:p>
    <w:p>
      <w:r>
        <w:t>private messages.</w:t>
      </w:r>
    </w:p>
    <w:p/>
    <w:p>
      <w:r>
        <w:t>Managers are responsible for making timely, documented decisions, explaining operational constraints</w:t>
      </w:r>
    </w:p>
    <w:p>
      <w:r>
        <w:t>clearly, and partnering with People Operations Total Rewards whenever a case becomes sensitive,</w:t>
      </w:r>
    </w:p>
    <w:p>
      <w:r>
        <w:t>unusual, or legally significant.</w:t>
      </w:r>
    </w:p>
    <w:p/>
    <w:p>
      <w:pPr>
        <w:pStyle w:val="ListBullet"/>
      </w:pPr>
      <w:r>
        <w:t>Use the system of record for approvals, changes, and final status whenever one exists.</w:t>
      </w:r>
    </w:p>
    <w:p>
      <w:pPr>
        <w:pStyle w:val="ListBullet"/>
      </w:pPr>
      <w:r>
        <w:t>Escalate early when policy interpretation, sensitive data, or employee-relations risk is</w:t>
      </w:r>
    </w:p>
    <w:p>
      <w:r>
        <w:t xml:space="preserve">  involved.</w:t>
      </w:r>
    </w:p>
    <w:p>
      <w:pPr>
        <w:pStyle w:val="ListBullet"/>
      </w:pPr>
      <w:r>
        <w:t>Keep explanations factual, professional, and specific enough to audit later.</w:t>
      </w:r>
    </w:p>
    <w:p>
      <w:pPr>
        <w:pStyle w:val="ListBullet"/>
      </w:pPr>
      <w:r>
        <w:t>Avoid local side deals or verbal exceptions that contradict the written standard.</w:t>
      </w:r>
    </w:p>
    <w:p/>
    <w:p>
      <w:r>
        <w:t>Benefits Philosophy and Employee Experience</w:t>
      </w:r>
    </w:p>
    <w:p/>
    <w:p>
      <w:r>
        <w:t>Pacific Beacon treats benefits as part of the full employment experience as a normal operating topic</w:t>
      </w:r>
    </w:p>
    <w:p>
      <w:r>
        <w:t>that deserves explicit written guidance rather than informal habit. Benefits as part of the full</w:t>
      </w:r>
    </w:p>
    <w:p>
      <w:r>
        <w:t>employment experience affects employee trust, business continuity, and the quality of later</w:t>
      </w:r>
    </w:p>
    <w:p>
      <w:r>
        <w:t>decisions. This section explains how the company expects the topic to work in normal day-to-day</w:t>
      </w:r>
    </w:p>
    <w:p>
      <w:r>
        <w:t>operations.</w:t>
      </w:r>
    </w:p>
    <w:p/>
    <w:p>
      <w:r>
        <w:t>Employees are expected to treat benefits as a year-round resource rather than a once-a-year form.</w:t>
      </w:r>
    </w:p>
    <w:p>
      <w:r>
        <w:t>That expectation is intentionally practical: the company wants employees to know what good</w:t>
      </w:r>
    </w:p>
    <w:p>
      <w:r>
        <w:t>participation looks like before an issue becomes urgent or emotional. Operationally, the company</w:t>
      </w:r>
    </w:p>
    <w:p>
      <w:r>
        <w:t>prefers a documented workflow and a visible decision trail over personal arrangements that only one</w:t>
      </w:r>
    </w:p>
    <w:p>
      <w:r>
        <w:t>manager remembers later.</w:t>
      </w:r>
    </w:p>
    <w:p/>
    <w:p>
      <w:r>
        <w:t>California context matters here because California hiring markets and living costs make practical,</w:t>
      </w:r>
    </w:p>
    <w:p>
      <w:r>
        <w:t>well-explained benefits especially important. For that reason, local custom or a quick verbal answer</w:t>
      </w:r>
    </w:p>
    <w:p>
      <w:r>
        <w:t>is not considered a substitute for the actual workflow, the official system of record, or the</w:t>
      </w:r>
    </w:p>
    <w:p>
      <w:r>
        <w:t>responsible owner.</w:t>
      </w:r>
    </w:p>
    <w:p/>
    <w:p>
      <w:r>
        <w:t>Managers and support teams should highlight resources and enrollment steps without improvising</w:t>
      </w:r>
    </w:p>
    <w:p>
      <w:r>
        <w:t>technical advice. The written process exists so similar situations get similar answers across</w:t>
      </w:r>
    </w:p>
    <w:p>
      <w:r>
        <w:t>departments, even when staffing, deadlines, or personalities vary. The collaboration expectation is</w:t>
      </w:r>
    </w:p>
    <w:p>
      <w:r>
        <w:t>that employees raise needs clearly, managers explain constraints specifically, and support teams</w:t>
      </w:r>
    </w:p>
    <w:p>
      <w:r>
        <w:t>document exceptions rather than guessing.</w:t>
      </w:r>
    </w:p>
    <w:p/>
    <w:p>
      <w:r>
        <w:t>A typical operating example is this: a manager points a new hire to the portal, the EAP, and the</w:t>
      </w:r>
    </w:p>
    <w:p>
      <w:r>
        <w:t>open questions they should resolve before the deadline. That example illustrates why the company</w:t>
      </w:r>
    </w:p>
    <w:p>
      <w:r>
        <w:t>documents the topic carefully: when time pressure rises, teams still need a predictable way to</w:t>
      </w:r>
    </w:p>
    <w:p>
      <w:r>
        <w:t>respond without relying on guesswork, side messages, or memory.</w:t>
      </w:r>
    </w:p>
    <w:p/>
    <w:p>
      <w:pPr>
        <w:pStyle w:val="ListBullet"/>
      </w:pPr>
      <w:r>
        <w:t>Employees should treat benefits as a year-round resource rather than a once-a-year form.</w:t>
      </w:r>
    </w:p>
    <w:p>
      <w:pPr>
        <w:pStyle w:val="ListBullet"/>
      </w:pPr>
      <w:r>
        <w:t>Managers and support teams should highlight resources and enrollment steps without improvising</w:t>
      </w:r>
    </w:p>
    <w:p>
      <w:r>
        <w:t xml:space="preserve">  technical advice.</w:t>
      </w:r>
    </w:p>
    <w:p>
      <w:pPr>
        <w:pStyle w:val="ListBullet"/>
      </w:pPr>
      <w:r>
        <w:t>Escalate situations where California hiring markets and living costs make practical,</w:t>
      </w:r>
    </w:p>
    <w:p>
      <w:r>
        <w:t xml:space="preserve">  well-explained benefits especially important.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Healthcare Coverage and Everyday Use</w:t>
      </w:r>
    </w:p>
    <w:p/>
    <w:p>
      <w:r>
        <w:t>Pacific Beacon treats using healthcare coverage effectively after enrollment as a normal operating</w:t>
      </w:r>
    </w:p>
    <w:p>
      <w:r>
        <w:t>topic that deserves explicit written guidance rather than informal habit. Using healthcare coverage</w:t>
      </w:r>
    </w:p>
    <w:p>
      <w:r>
        <w:t>effectively after enrollment affects employee trust, business continuity, and the quality of later</w:t>
      </w:r>
    </w:p>
    <w:p>
      <w:r>
        <w:t>decisions. The goal of this section is to reduce ambiguity so employees and managers can make the</w:t>
      </w:r>
    </w:p>
    <w:p>
      <w:r>
        <w:t>same decision from the same written standard.</w:t>
      </w:r>
    </w:p>
    <w:p/>
    <w:p>
      <w:r>
        <w:t>Employees are expected to activate carrier accounts, confirm provider access, and review routine</w:t>
      </w:r>
    </w:p>
    <w:p>
      <w:r>
        <w:t>care options before an urgent need appears. That expectation is intentionally practical: the company</w:t>
      </w:r>
    </w:p>
    <w:p>
      <w:r>
        <w:t>wants employees to know what good participation looks like before an issue becomes urgent or</w:t>
      </w:r>
    </w:p>
    <w:p>
      <w:r>
        <w:t>emotional. From an operating standpoint, the process is designed to be repeatable across departments</w:t>
      </w:r>
    </w:p>
    <w:p>
      <w:r>
        <w:t>so outcomes do not depend on personality or team habit.</w:t>
      </w:r>
    </w:p>
    <w:p/>
    <w:p>
      <w:r>
        <w:t>California context matters here because network access can vary across California regions and family</w:t>
      </w:r>
    </w:p>
    <w:p>
      <w:r>
        <w:t>locations. For that reason, local custom or a quick verbal answer is not considered a substitute for</w:t>
      </w:r>
    </w:p>
    <w:p>
      <w:r>
        <w:t>the actual workflow, the official system of record, or the responsible owner.</w:t>
      </w:r>
    </w:p>
    <w:p/>
    <w:p>
      <w:r>
        <w:t>Managers and support teams should encourage employees to compare how they will actually use the</w:t>
      </w:r>
    </w:p>
    <w:p>
      <w:r>
        <w:t>plan, not just the deduction amount. The written process exists so similar situations get similar</w:t>
      </w:r>
    </w:p>
    <w:p>
      <w:r>
        <w:t>answers across departments, even when staffing, deadlines, or personalities vary. Good outcomes</w:t>
      </w:r>
    </w:p>
    <w:p>
      <w:r>
        <w:t>depend on the employee, manager, and support function sharing the same facts at the same time</w:t>
      </w:r>
    </w:p>
    <w:p>
      <w:r>
        <w:t>instead of correcting the story after the decision was made.</w:t>
      </w:r>
    </w:p>
    <w:p/>
    <w:p>
      <w:r>
        <w:t>A typical operating example is this: an employee with frequent pediatric visits chooses a plan based</w:t>
      </w:r>
    </w:p>
    <w:p>
      <w:r>
        <w:t>on provider access rather than premium alone. That example illustrates why the company documents the</w:t>
      </w:r>
    </w:p>
    <w:p>
      <w:r>
        <w:t>topic carefully: when time pressure rises, teams still need a predictable way to respond without</w:t>
      </w:r>
    </w:p>
    <w:p>
      <w:r>
        <w:t>relying on guesswork, side messages, or memory.</w:t>
      </w:r>
    </w:p>
    <w:p/>
    <w:p>
      <w:pPr>
        <w:pStyle w:val="ListBullet"/>
      </w:pPr>
      <w:r>
        <w:t>Employees should activate carrier accounts, confirm provider access, and review routine care</w:t>
      </w:r>
    </w:p>
    <w:p>
      <w:r>
        <w:t xml:space="preserve">  options before an urgent need appears.</w:t>
      </w:r>
    </w:p>
    <w:p>
      <w:pPr>
        <w:pStyle w:val="ListBullet"/>
      </w:pPr>
      <w:r>
        <w:t>Managers and support teams should encourage employees to compare how they will actually use the</w:t>
      </w:r>
    </w:p>
    <w:p>
      <w:r>
        <w:t xml:space="preserve">  plan, not just the deduction amount.</w:t>
      </w:r>
    </w:p>
    <w:p>
      <w:pPr>
        <w:pStyle w:val="ListBullet"/>
      </w:pPr>
      <w:r>
        <w:t>Escalate situations where network access can vary across California regions and family</w:t>
      </w:r>
    </w:p>
    <w:p>
      <w:r>
        <w:t xml:space="preserve">  locations.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Mental Health, Family Support, and EAP Resources</w:t>
      </w:r>
    </w:p>
    <w:p/>
    <w:p>
      <w:r>
        <w:t>Pacific Beacon treats daily-life support beyond major medical events as a normal operating topic</w:t>
      </w:r>
    </w:p>
    <w:p>
      <w:r>
        <w:t>that deserves explicit written guidance rather than informal habit. Daily-life support beyond major</w:t>
      </w:r>
    </w:p>
    <w:p>
      <w:r>
        <w:t>medical events affects employee trust, business continuity, and the quality of later decisions. In</w:t>
      </w:r>
    </w:p>
    <w:p>
      <w:r>
        <w:t>practice, this topic matters because unclear guidance usually creates avoidable rework, escalation,</w:t>
      </w:r>
    </w:p>
    <w:p>
      <w:r>
        <w:t>or employee frustration.</w:t>
      </w:r>
    </w:p>
    <w:p/>
    <w:p>
      <w:r>
        <w:t>Employees are expected to review counseling, referral, and work-life resources early rather than</w:t>
      </w:r>
    </w:p>
    <w:p>
      <w:r>
        <w:t>waiting for a crisis. That expectation is intentionally practical: the company wants employees to</w:t>
      </w:r>
    </w:p>
    <w:p>
      <w:r>
        <w:t>know what good participation looks like before an issue becomes urgent or emotional. The company</w:t>
      </w:r>
    </w:p>
    <w:p>
      <w:r>
        <w:t>uses structured approvals and service channels here because small inconsistencies often turn into</w:t>
      </w:r>
    </w:p>
    <w:p>
      <w:r>
        <w:t>payroll, access, or employee-relations issues later.</w:t>
      </w:r>
    </w:p>
    <w:p/>
    <w:p>
      <w:r>
        <w:t>California context matters here because commuting, caregiving, and housing pressures can make</w:t>
      </w:r>
    </w:p>
    <w:p>
      <w:r>
        <w:t>preventive support especially valuable for California employees. For that reason, local custom or a</w:t>
      </w:r>
    </w:p>
    <w:p>
      <w:r>
        <w:t>quick verbal answer is not considered a substitute for the actual workflow, the official system of</w:t>
      </w:r>
    </w:p>
    <w:p>
      <w:r>
        <w:t>record, or the responsible owner.</w:t>
      </w:r>
    </w:p>
    <w:p/>
    <w:p>
      <w:r>
        <w:t>Managers and support teams should normalize use of support resources without requesting private</w:t>
      </w:r>
    </w:p>
    <w:p>
      <w:r>
        <w:t>details. The written process exists so similar situations get similar answers across departments,</w:t>
      </w:r>
    </w:p>
    <w:p>
      <w:r>
        <w:t>even when staffing, deadlines, or personalities vary. This topic works best when teams communicate</w:t>
      </w:r>
    </w:p>
    <w:p>
      <w:r>
        <w:t>early, document the result, and avoid side-channel decisions that are impossible to audit later.</w:t>
      </w:r>
    </w:p>
    <w:p/>
    <w:p>
      <w:r>
        <w:t>A typical operating example is this: a manager reminds a stretched team about EAP access during a</w:t>
      </w:r>
    </w:p>
    <w:p>
      <w:r>
        <w:t>demanding release cycle. That example illustrates why the company documents the topic carefully:</w:t>
      </w:r>
    </w:p>
    <w:p>
      <w:r>
        <w:t>when time pressure rises, teams still need a predictable way to respond without relying on</w:t>
      </w:r>
    </w:p>
    <w:p>
      <w:r>
        <w:t>guesswork, side messages, or memory.</w:t>
      </w:r>
    </w:p>
    <w:p/>
    <w:p>
      <w:pPr>
        <w:pStyle w:val="ListBullet"/>
      </w:pPr>
      <w:r>
        <w:t>Employees should review counseling, referral, and work-life resources early rather than waiting</w:t>
      </w:r>
    </w:p>
    <w:p>
      <w:r>
        <w:t xml:space="preserve">  for a crisis.</w:t>
      </w:r>
    </w:p>
    <w:p>
      <w:pPr>
        <w:pStyle w:val="ListBullet"/>
      </w:pPr>
      <w:r>
        <w:t>Managers and support teams should normalize use of support resources without requesting private</w:t>
      </w:r>
    </w:p>
    <w:p>
      <w:r>
        <w:t xml:space="preserve">  details.</w:t>
      </w:r>
    </w:p>
    <w:p>
      <w:pPr>
        <w:pStyle w:val="ListBullet"/>
      </w:pPr>
      <w:r>
        <w:t>Escalate situations where commuting, caregiving, and housing pressures can make preventive</w:t>
      </w:r>
    </w:p>
    <w:p>
      <w:r>
        <w:t xml:space="preserve">  support especially valuable for California employees.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Retirement and Financial Wellness</w:t>
      </w:r>
    </w:p>
    <w:p/>
    <w:p>
      <w:r>
        <w:t>Pacific Beacon treats long-term planning and payroll-linked savings as a normal operating topic that</w:t>
      </w:r>
    </w:p>
    <w:p>
      <w:r>
        <w:t>deserves explicit written guidance rather than informal habit. Long-term planning and payroll-linked</w:t>
      </w:r>
    </w:p>
    <w:p>
      <w:r>
        <w:t>savings affects employee trust, business continuity, and the quality of later decisions. This</w:t>
      </w:r>
    </w:p>
    <w:p>
      <w:r>
        <w:t>section explains how the company expects the topic to work in normal day-to-day operations.</w:t>
      </w:r>
    </w:p>
    <w:p/>
    <w:p>
      <w:r>
        <w:t>Employees are expected to review retirement deferrals and beneficiary updates when compensation or</w:t>
      </w:r>
    </w:p>
    <w:p>
      <w:r>
        <w:t>household needs change. That expectation is intentionally practical: the company wants employees to</w:t>
      </w:r>
    </w:p>
    <w:p>
      <w:r>
        <w:t>know what good participation looks like before an issue becomes urgent or emotional. Operationally,</w:t>
      </w:r>
    </w:p>
    <w:p>
      <w:r>
        <w:t>the company prefers a documented workflow and a visible decision trail over personal arrangements</w:t>
      </w:r>
    </w:p>
    <w:p>
      <w:r>
        <w:t>that only one manager remembers later.</w:t>
      </w:r>
    </w:p>
    <w:p/>
    <w:p>
      <w:r>
        <w:t>California context matters here because high-cost markets make consistent savings habits especially</w:t>
      </w:r>
    </w:p>
    <w:p>
      <w:r>
        <w:t>important even when contribution amounts begin modestly. For that reason, local custom or a quick</w:t>
      </w:r>
    </w:p>
    <w:p>
      <w:r>
        <w:t>verbal answer is not considered a substitute for the actual workflow, the official system of record,</w:t>
      </w:r>
    </w:p>
    <w:p>
      <w:r>
        <w:t>or the responsible owner.</w:t>
      </w:r>
    </w:p>
    <w:p/>
    <w:p>
      <w:r>
        <w:t>Managers and support teams should remind employees that payroll setup is only one part of financial</w:t>
      </w:r>
    </w:p>
    <w:p>
      <w:r>
        <w:t>planning. The written process exists so similar situations get similar answers across departments,</w:t>
      </w:r>
    </w:p>
    <w:p>
      <w:r>
        <w:t>even when staffing, deadlines, or personalities vary. The collaboration expectation is that</w:t>
      </w:r>
    </w:p>
    <w:p>
      <w:r>
        <w:t>employees raise needs clearly, managers explain constraints specifically, and support teams document</w:t>
      </w:r>
    </w:p>
    <w:p>
      <w:r>
        <w:t>exceptions rather than guessing.</w:t>
      </w:r>
    </w:p>
    <w:p/>
    <w:p>
      <w:r>
        <w:t>A typical operating example is this: after a salary increase, an employee raises retirement</w:t>
      </w:r>
    </w:p>
    <w:p>
      <w:r>
        <w:t>contributions instead of letting the extra amount disappear into routine spending. That example</w:t>
      </w:r>
    </w:p>
    <w:p>
      <w:r>
        <w:t>illustrates why the company documents the topic carefully: when time pressure rises, teams still</w:t>
      </w:r>
    </w:p>
    <w:p>
      <w:r>
        <w:t>need a predictable way to respond without relying on guesswork, side messages, or memory.</w:t>
      </w:r>
    </w:p>
    <w:p/>
    <w:p>
      <w:pPr>
        <w:pStyle w:val="ListBullet"/>
      </w:pPr>
      <w:r>
        <w:t>Employees should review retirement deferrals and beneficiary updates when compensation or</w:t>
      </w:r>
    </w:p>
    <w:p>
      <w:r>
        <w:t xml:space="preserve">  household needs change.</w:t>
      </w:r>
    </w:p>
    <w:p>
      <w:pPr>
        <w:pStyle w:val="ListBullet"/>
      </w:pPr>
      <w:r>
        <w:t>Managers and support teams should remind employees that payroll setup is only one part of</w:t>
      </w:r>
    </w:p>
    <w:p>
      <w:r>
        <w:t xml:space="preserve">  financial planning.</w:t>
      </w:r>
    </w:p>
    <w:p>
      <w:pPr>
        <w:pStyle w:val="ListBullet"/>
      </w:pPr>
      <w:r>
        <w:t>Escalate situations where high-cost markets make consistent savings habits especially important</w:t>
      </w:r>
    </w:p>
    <w:p>
      <w:r>
        <w:t xml:space="preserve">  even when contribution amounts begin modestly.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Perks, Learning, and Hybrid Work Support</w:t>
      </w:r>
    </w:p>
    <w:p/>
    <w:p>
      <w:r>
        <w:t>Pacific Beacon treats supplemental programs that support hybrid work and professional growth as a</w:t>
      </w:r>
    </w:p>
    <w:p>
      <w:r>
        <w:t>normal operating topic that deserves explicit written guidance rather than informal habit.</w:t>
      </w:r>
    </w:p>
    <w:p>
      <w:r>
        <w:t>Supplemental programs that support hybrid work and professional growth affects employee trust,</w:t>
      </w:r>
    </w:p>
    <w:p>
      <w:r>
        <w:t>business continuity, and the quality of later decisions. The goal of this section is to reduce</w:t>
      </w:r>
    </w:p>
    <w:p>
      <w:r>
        <w:t>ambiguity so employees and managers can make the same decision from the same written standard.</w:t>
      </w:r>
    </w:p>
    <w:p/>
    <w:p>
      <w:r>
        <w:t>Employees are expected to read the current program guide before buying equipment, requesting</w:t>
      </w:r>
    </w:p>
    <w:p>
      <w:r>
        <w:t>reimbursement, or using a learning budget. That expectation is intentionally practical: the company</w:t>
      </w:r>
    </w:p>
    <w:p>
      <w:r>
        <w:t>wants employees to know what good participation looks like before an issue becomes urgent or</w:t>
      </w:r>
    </w:p>
    <w:p>
      <w:r>
        <w:t>emotional. From an operating standpoint, the process is designed to be repeatable across departments</w:t>
      </w:r>
    </w:p>
    <w:p>
      <w:r>
        <w:t>so outcomes do not depend on personality or team habit.</w:t>
      </w:r>
    </w:p>
    <w:p/>
    <w:p>
      <w:r>
        <w:t>California context matters here because California hybrid work patterns often create practical</w:t>
      </w:r>
    </w:p>
    <w:p>
      <w:r>
        <w:t>home-office and commuting questions that need clear rules. For that reason, local custom or a quick</w:t>
      </w:r>
    </w:p>
    <w:p>
      <w:r>
        <w:t>verbal answer is not considered a substitute for the actual workflow, the official system of record,</w:t>
      </w:r>
    </w:p>
    <w:p>
      <w:r>
        <w:t>or the responsible owner.</w:t>
      </w:r>
    </w:p>
    <w:p/>
    <w:p>
      <w:r>
        <w:t>Managers and support teams should apply perk rules consistently and avoid side promises outside the</w:t>
      </w:r>
    </w:p>
    <w:p>
      <w:r>
        <w:t>published standard. The written process exists so similar situations get similar answers across</w:t>
      </w:r>
    </w:p>
    <w:p>
      <w:r>
        <w:t>departments, even when staffing, deadlines, or personalities vary. Good outcomes depend on the</w:t>
      </w:r>
    </w:p>
    <w:p>
      <w:r>
        <w:t>employee, manager, and support function sharing the same facts at the same time instead of</w:t>
      </w:r>
    </w:p>
    <w:p>
      <w:r>
        <w:t>correcting the story after the decision was made.</w:t>
      </w:r>
    </w:p>
    <w:p/>
    <w:p>
      <w:r>
        <w:t>A typical operating example is this: an employee wants a new monitor and confirms whether it should</w:t>
      </w:r>
    </w:p>
    <w:p>
      <w:r>
        <w:t>be reimbursed, issued as an asset, or pre-approved. That example illustrates why the company</w:t>
      </w:r>
    </w:p>
    <w:p>
      <w:r>
        <w:t>documents the topic carefully: when time pressure rises, teams still need a predictable way to</w:t>
      </w:r>
    </w:p>
    <w:p>
      <w:r>
        <w:t>respond without relying on guesswork, side messages, or memory.</w:t>
      </w:r>
    </w:p>
    <w:p/>
    <w:p>
      <w:pPr>
        <w:pStyle w:val="ListBullet"/>
      </w:pPr>
      <w:r>
        <w:t>Employees should read the current program guide before buying equipment, requesting</w:t>
      </w:r>
    </w:p>
    <w:p>
      <w:r>
        <w:t xml:space="preserve">  reimbursement, or using a learning budget.</w:t>
      </w:r>
    </w:p>
    <w:p>
      <w:pPr>
        <w:pStyle w:val="ListBullet"/>
      </w:pPr>
      <w:r>
        <w:t>Managers and support teams should apply perk rules consistently and avoid side promises outside</w:t>
      </w:r>
    </w:p>
    <w:p>
      <w:r>
        <w:t xml:space="preserve">  the published standard.</w:t>
      </w:r>
    </w:p>
    <w:p>
      <w:pPr>
        <w:pStyle w:val="ListBullet"/>
      </w:pPr>
      <w:r>
        <w:t>Escalate situations where California hybrid work patterns often create practical home-office and</w:t>
      </w:r>
    </w:p>
    <w:p>
      <w:r>
        <w:t xml:space="preserve">  commuting questions that need clear rules.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Manager Role in Benefits Awareness</w:t>
      </w:r>
    </w:p>
    <w:p/>
    <w:p>
      <w:r>
        <w:t>Pacific Beacon treats how managers support understanding without acting as benefits specialists as a</w:t>
      </w:r>
    </w:p>
    <w:p>
      <w:r>
        <w:t>normal operating topic that deserves explicit written guidance rather than informal habit. How</w:t>
      </w:r>
    </w:p>
    <w:p>
      <w:r>
        <w:t>managers support understanding without acting as benefits specialists affects employee trust,</w:t>
      </w:r>
    </w:p>
    <w:p>
      <w:r>
        <w:t>business continuity, and the quality of later decisions. In practice, this topic matters because</w:t>
      </w:r>
    </w:p>
    <w:p>
      <w:r>
        <w:t>unclear guidance usually creates avoidable rework, escalation, or employee frustration.</w:t>
      </w:r>
    </w:p>
    <w:p/>
    <w:p>
      <w:r>
        <w:t>Employees are expected to ask process questions early and use the official program contacts for</w:t>
      </w:r>
    </w:p>
    <w:p>
      <w:r>
        <w:t>detailed answers. That expectation is intentionally practical: the company wants employees to know</w:t>
      </w:r>
    </w:p>
    <w:p>
      <w:r>
        <w:t>what good participation looks like before an issue becomes urgent or emotional. The company uses</w:t>
      </w:r>
    </w:p>
    <w:p>
      <w:r>
        <w:t>structured approvals and service channels here because small inconsistencies often turn into</w:t>
      </w:r>
    </w:p>
    <w:p>
      <w:r>
        <w:t>payroll, access, or employee-relations issues later.</w:t>
      </w:r>
    </w:p>
    <w:p/>
    <w:p>
      <w:r>
        <w:t>California context matters here because benefit misunderstandings can create unnecessary stress when</w:t>
      </w:r>
    </w:p>
    <w:p>
      <w:r>
        <w:t>life events, leave, or deductions change at the same time. For that reason, local custom or a quick</w:t>
      </w:r>
    </w:p>
    <w:p>
      <w:r>
        <w:t>verbal answer is not considered a substitute for the actual workflow, the official system of record,</w:t>
      </w:r>
    </w:p>
    <w:p>
      <w:r>
        <w:t>or the responsible owner.</w:t>
      </w:r>
    </w:p>
    <w:p/>
    <w:p>
      <w:r>
        <w:t>Managers and support teams should help employees find the right owner instead of guessing about plan</w:t>
      </w:r>
    </w:p>
    <w:p>
      <w:r>
        <w:t>details. The written process exists so similar situations get similar answers across departments,</w:t>
      </w:r>
    </w:p>
    <w:p>
      <w:r>
        <w:t>even when staffing, deadlines, or personalities vary. This topic works best when teams communicate</w:t>
      </w:r>
    </w:p>
    <w:p>
      <w:r>
        <w:t>early, document the result, and avoid side-channel decisions that are impossible to audit later.</w:t>
      </w:r>
    </w:p>
    <w:p/>
    <w:p>
      <w:r>
        <w:t>A typical operating example is this: a manager helps an employee locate the right disability and</w:t>
      </w:r>
    </w:p>
    <w:p>
      <w:r>
        <w:t>leave contacts during a family event. That example illustrates why the company documents the topic</w:t>
      </w:r>
    </w:p>
    <w:p>
      <w:r>
        <w:t>carefully: when time pressure rises, teams still need a predictable way to respond without relying</w:t>
      </w:r>
    </w:p>
    <w:p>
      <w:r>
        <w:t>on guesswork, side messages, or memory.</w:t>
      </w:r>
    </w:p>
    <w:p/>
    <w:p>
      <w:pPr>
        <w:pStyle w:val="ListBullet"/>
      </w:pPr>
      <w:r>
        <w:t>Employees should ask process questions early and use the official program contacts for detailed</w:t>
      </w:r>
    </w:p>
    <w:p>
      <w:r>
        <w:t xml:space="preserve">  answers.</w:t>
      </w:r>
    </w:p>
    <w:p>
      <w:pPr>
        <w:pStyle w:val="ListBullet"/>
      </w:pPr>
      <w:r>
        <w:t>Managers and support teams should help employees find the right owner instead of guessing about</w:t>
      </w:r>
    </w:p>
    <w:p>
      <w:r>
        <w:t xml:space="preserve">  plan details.</w:t>
      </w:r>
    </w:p>
    <w:p>
      <w:pPr>
        <w:pStyle w:val="ListBullet"/>
      </w:pPr>
      <w:r>
        <w:t>Escalate situations where benefit misunderstandings can create unnecessary stress when life</w:t>
      </w:r>
    </w:p>
    <w:p>
      <w:r>
        <w:t xml:space="preserve">  events, leave, or deductions change at the same time.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Records, Exceptions, and Escalation</w:t>
      </w:r>
    </w:p>
    <w:p/>
    <w:p>
      <w:r>
        <w:t>Exceptions should be rare, documented, and tied to a specific business reason. When a case cannot be</w:t>
      </w:r>
    </w:p>
    <w:p>
      <w:r>
        <w:t>resolved using the ordinary workflow, the reviewer should record the facts, identify the approving</w:t>
      </w:r>
    </w:p>
    <w:p>
      <w:r>
        <w:t>authority, and capture what follow-up is required.</w:t>
      </w:r>
    </w:p>
    <w:p/>
    <w:p>
      <w:r>
        <w:t>The owning team for this document is People Operations Total Rewards. That team may partner with</w:t>
      </w:r>
    </w:p>
    <w:p>
      <w:r>
        <w:t>Finance, Security, IT, or People Operations depending on the issue, but the expectation is that the</w:t>
      </w:r>
    </w:p>
    <w:p>
      <w:r>
        <w:t>employee or manager receives a clear answer rather than being bounced between queues without</w:t>
      </w:r>
    </w:p>
    <w:p>
      <w:r>
        <w:t>ownership.</w:t>
      </w:r>
    </w:p>
    <w:p/>
    <w:p>
      <w:pPr>
        <w:pStyle w:val="ListBullet"/>
      </w:pPr>
      <w:r>
        <w:t>Record the date, decision, and owner when an exception is approved.</w:t>
      </w:r>
    </w:p>
    <w:p>
      <w:pPr>
        <w:pStyle w:val="ListBullet"/>
      </w:pPr>
      <w:r>
        <w:t>Use a named escalation path for sensitive cases rather than informal forwarding.</w:t>
      </w:r>
    </w:p>
    <w:p>
      <w:pPr>
        <w:pStyle w:val="ListBullet"/>
      </w:pPr>
      <w:r>
        <w:t>Correct the source system when possible instead of hiding the issue with a workaround.</w:t>
      </w:r>
    </w:p>
    <w:p>
      <w:pPr>
        <w:pStyle w:val="ListBullet"/>
      </w:pPr>
      <w:r>
        <w:t>Close the loop with the employee after the issue is resolved.</w:t>
      </w:r>
    </w:p>
    <w:p/>
    <w:p>
      <w:r>
        <w:t>Frequently Asked Questions</w:t>
      </w:r>
    </w:p>
    <w:p/>
    <w:p>
      <w:r>
        <w:t>Q: What is the difference between this guide and the enrollment guide?</w:t>
      </w:r>
    </w:p>
    <w:p/>
    <w:p>
      <w:r>
        <w:t>This guide explains the value and use of the programs, while the enrollment guide explains windows,</w:t>
      </w:r>
    </w:p>
    <w:p>
      <w:r>
        <w:t>elections, and mechanics.</w:t>
      </w:r>
    </w:p>
    <w:p/>
    <w:p>
      <w:r>
        <w:t>Q: Can my manager tell me which plan to choose?</w:t>
      </w:r>
    </w:p>
    <w:p/>
    <w:p>
      <w:r>
        <w:t>Managers may share process guidance but should not act as personal medical, legal, or tax advisors.</w:t>
      </w:r>
    </w:p>
    <w:p/>
    <w:p>
      <w:r>
        <w:t>Q: Where do I go for mental health support?</w:t>
      </w:r>
    </w:p>
    <w:p/>
    <w:p>
      <w:r>
        <w:t>Start with the plan materials or EAP resources, and use Total Rewards if you need help finding the</w:t>
      </w:r>
    </w:p>
    <w:p>
      <w:r>
        <w:t>correct path.</w:t>
      </w:r>
    </w:p>
    <w:p/>
    <w:p>
      <w:r>
        <w:t>Q: How often should I review my benefits?</w:t>
      </w:r>
    </w:p>
    <w:p/>
    <w:p>
      <w:r>
        <w:t>At minimum during open enrollment and after major household, financial, or family-status changes.</w:t>
      </w:r>
    </w:p>
    <w:p/>
    <w:p>
      <w:r>
        <w:t>Q: Are perks the same for everyone?</w:t>
      </w:r>
    </w:p>
    <w:p/>
    <w:p>
      <w:r>
        <w:t>Some are broad-based while others depend on role, location, or business need.</w:t>
      </w:r>
    </w:p>
    <w:p/>
    <w:p>
      <w:r>
        <w:t>Q: How do home-office benefits interact with IT equipment?</w:t>
      </w:r>
    </w:p>
    <w:p/>
    <w:p>
      <w:r>
        <w:t>Some items are reimbursed, some are issued as company assets, and some require pre-approval.</w:t>
      </w:r>
    </w:p>
    <w:p/>
    <w:p>
      <w:r>
        <w:t>Q: Can payroll answer all benefit questions?</w:t>
      </w:r>
    </w:p>
    <w:p/>
    <w:p>
      <w:r>
        <w:t>Payroll helps with deduction timing, but carrier, coverage, and life-event questions usually belong</w:t>
      </w:r>
    </w:p>
    <w:p>
      <w:r>
        <w:t>with Total Rewards.</w:t>
      </w:r>
    </w:p>
    <w:p/>
    <w:p>
      <w:r>
        <w:t>Q: Why does the company emphasize benefits education?</w:t>
      </w:r>
    </w:p>
    <w:p/>
    <w:p>
      <w:r>
        <w:t>Because employees use programs better when they understand them in plain language rather than</w:t>
      </w:r>
    </w:p>
    <w:p>
      <w:r>
        <w:t>treating them as opaque forms.</w:t>
      </w:r>
    </w:p>
    <w:p/>
    <w:p>
      <w:r>
        <w:t>Support Contacts</w:t>
      </w:r>
    </w:p>
    <w:p/>
    <w:p>
      <w:pPr>
        <w:pStyle w:val="ListBullet"/>
      </w:pPr>
      <w:r>
        <w:t>Total Rewards team</w:t>
      </w:r>
    </w:p>
    <w:p>
      <w:pPr>
        <w:pStyle w:val="ListBullet"/>
      </w:pPr>
      <w:r>
        <w:t>Learning and development program owner</w:t>
      </w:r>
    </w:p>
    <w:p>
      <w:pPr>
        <w:pStyle w:val="ListBullet"/>
      </w:pPr>
      <w:r>
        <w:t>IT asset support for hybrid equipment questions</w:t>
      </w:r>
    </w:p>
    <w:p/>
    <w:p>
      <w:r>
        <w:t>Revision Note</w:t>
      </w:r>
    </w:p>
    <w:p/>
    <w:p>
      <w:r>
        <w:t>This version was prepared for the demo environment to create a deeper, more realistic knowledge</w:t>
      </w:r>
    </w:p>
    <w:p>
      <w:r>
        <w:t>base. The language is intentionally practical so retrieval and summarization can surface policy-like</w:t>
      </w:r>
    </w:p>
    <w:p>
      <w:r>
        <w:t>answers instead of shallow FAQ snippets.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